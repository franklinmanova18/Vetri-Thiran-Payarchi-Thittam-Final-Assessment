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EMPLOYMENT CONTRACT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DRAFT EMPLOYMENT CONTRACT</w:t>
      </w:r>
    </w:p>
    <w:p/>
    <w:p>
      <w:pPr>
        <w:spacing w:after="120"/>
      </w:pPr>
      <w:r>
        <w:rPr>
          <w:rFonts w:ascii="Times New Roman" w:hAnsi="Times New Roman"/>
          <w:sz w:val="22"/>
        </w:rPr>
        <w:t>Effective Date: October 1, 2026</w:t>
      </w:r>
    </w:p>
    <w:p>
      <w:pPr>
        <w:spacing w:after="120"/>
      </w:pPr>
      <w:r>
        <w:rPr>
          <w:rFonts w:ascii="Times New Roman" w:hAnsi="Times New Roman"/>
          <w:sz w:val="22"/>
        </w:rPr>
        <w:t>Jurisdiction: Tamil Nadu, India</w:t>
      </w:r>
    </w:p>
    <w:p/>
    <w:p>
      <w:pPr>
        <w:spacing w:after="120"/>
      </w:pPr>
      <w:r>
        <w:rPr>
          <w:rFonts w:ascii="Times New Roman" w:hAnsi="Times New Roman"/>
          <w:b/>
          <w:sz w:val="22"/>
        </w:rPr>
        <w:t>PARTIES</w:t>
      </w:r>
    </w:p>
    <w:p/>
    <w:p>
      <w:pPr>
        <w:spacing w:after="120"/>
      </w:pPr>
      <w:r>
        <w:rPr>
          <w:rFonts w:ascii="Times New Roman" w:hAnsi="Times New Roman"/>
          <w:sz w:val="22"/>
        </w:rPr>
        <w:t>Jane Doe (Employee) and TechNova Inc. (Employer)</w:t>
      </w:r>
    </w:p>
    <w:p/>
    <w:p>
      <w:pPr>
        <w:spacing w:after="120"/>
      </w:pPr>
      <w:r>
        <w:rPr>
          <w:rFonts w:ascii="Times New Roman" w:hAnsi="Times New Roman"/>
          <w:b/>
          <w:sz w:val="22"/>
        </w:rPr>
        <w:t>1. PURPOSE</w:t>
      </w:r>
    </w:p>
    <w:p/>
    <w:p>
      <w:pPr>
        <w:spacing w:after="120"/>
      </w:pPr>
      <w:r>
        <w:rPr>
          <w:rFonts w:ascii="Times New Roman" w:hAnsi="Times New Roman"/>
          <w:sz w:val="22"/>
        </w:rPr>
        <w:t>This draft records the principal terms supplied by the parties for an employment arrangement.</w:t>
      </w:r>
    </w:p>
    <w:p/>
    <w:p>
      <w:pPr>
        <w:spacing w:after="120"/>
      </w:pPr>
      <w:r>
        <w:rPr>
          <w:rFonts w:ascii="Times New Roman" w:hAnsi="Times New Roman"/>
          <w:b/>
          <w:sz w:val="22"/>
        </w:rPr>
        <w:t>2. AGREED TERMS</w:t>
      </w:r>
    </w:p>
    <w:p/>
    <w:p>
      <w:pPr>
        <w:spacing w:after="120"/>
      </w:pPr>
      <w:r>
        <w:rPr>
          <w:rFonts w:ascii="Times New Roman" w:hAnsi="Times New Roman"/>
          <w:b/>
          <w:sz w:val="22"/>
        </w:rPr>
        <w:t>1. Payment will be made within 30 days.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2. Confidentiality must be maintained.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3. Either party may terminate this agreement with 15 days’ notice.</w:t>
      </w:r>
    </w:p>
    <w:p/>
    <w:p>
      <w:pPr>
        <w:spacing w:after="120"/>
      </w:pPr>
      <w:r>
        <w:rPr>
          <w:rFonts w:ascii="Times New Roman" w:hAnsi="Times New Roman"/>
          <w:b/>
          <w:sz w:val="22"/>
        </w:rPr>
        <w:t>3. GENERAL PROVISIONS</w:t>
      </w:r>
    </w:p>
    <w:p/>
    <w:p>
      <w:pPr>
        <w:spacing w:after="120"/>
      </w:pPr>
      <w:r>
        <w:rPr>
          <w:rFonts w:ascii="Times New Roman" w:hAnsi="Times New Roman"/>
          <w:sz w:val="22"/>
        </w:rPr>
        <w:t>The parties should review and complete any missing details, applicable legal requirements, notice procedures, and termination provisions before signing.</w:t>
      </w:r>
    </w:p>
    <w:p/>
    <w:p>
      <w:pPr>
        <w:spacing w:after="120"/>
      </w:pPr>
      <w:r>
        <w:rPr>
          <w:rFonts w:ascii="Times New Roman" w:hAnsi="Times New Roman"/>
          <w:b/>
          <w:sz w:val="22"/>
        </w:rPr>
        <w:t>SIGNATURES</w:t>
      </w:r>
    </w:p>
    <w:p/>
    <w:p>
      <w:pPr>
        <w:spacing w:after="120"/>
      </w:pPr>
      <w:r>
        <w:rPr>
          <w:rFonts w:ascii="Times New Roman" w:hAnsi="Times New Roman"/>
          <w:sz w:val="22"/>
        </w:rPr>
        <w:t>Employee — Jane Doe</w:t>
      </w:r>
    </w:p>
    <w:p>
      <w:pPr>
        <w:spacing w:after="120"/>
      </w:pPr>
      <w:r>
        <w:rPr>
          <w:rFonts w:ascii="Times New Roman" w:hAnsi="Times New Roman"/>
          <w:sz w:val="22"/>
        </w:rPr>
        <w:t>Name: ______________________________</w:t>
      </w:r>
    </w:p>
    <w:p>
      <w:pPr>
        <w:spacing w:after="120"/>
      </w:pPr>
      <w:r>
        <w:rPr>
          <w:rFonts w:ascii="Times New Roman" w:hAnsi="Times New Roman"/>
          <w:sz w:val="22"/>
        </w:rPr>
        <w:t>Signature: _________________________</w:t>
      </w:r>
    </w:p>
    <w:p>
      <w:pPr>
        <w:spacing w:after="120"/>
      </w:pPr>
      <w:r>
        <w:rPr>
          <w:rFonts w:ascii="Times New Roman" w:hAnsi="Times New Roman"/>
          <w:sz w:val="22"/>
        </w:rPr>
        <w:t>Date: ______________________________</w:t>
      </w:r>
    </w:p>
    <w:p/>
    <w:p>
      <w:pPr>
        <w:spacing w:after="120"/>
      </w:pPr>
      <w:r>
        <w:rPr>
          <w:rFonts w:ascii="Times New Roman" w:hAnsi="Times New Roman"/>
          <w:sz w:val="22"/>
        </w:rPr>
        <w:t>Employer — TechNova Inc.</w:t>
      </w:r>
    </w:p>
    <w:p>
      <w:pPr>
        <w:spacing w:after="120"/>
      </w:pPr>
      <w:r>
        <w:rPr>
          <w:rFonts w:ascii="Times New Roman" w:hAnsi="Times New Roman"/>
          <w:sz w:val="22"/>
        </w:rPr>
        <w:t>Name: ______________________________</w:t>
      </w:r>
    </w:p>
    <w:p>
      <w:pPr>
        <w:spacing w:after="120"/>
      </w:pPr>
      <w:r>
        <w:rPr>
          <w:rFonts w:ascii="Times New Roman" w:hAnsi="Times New Roman"/>
          <w:sz w:val="22"/>
        </w:rPr>
        <w:t>Signature: _________________________</w:t>
      </w:r>
    </w:p>
    <w:p>
      <w:pPr>
        <w:spacing w:after="120"/>
      </w:pPr>
      <w:r>
        <w:rPr>
          <w:rFonts w:ascii="Times New Roman" w:hAnsi="Times New Roman"/>
          <w:sz w:val="22"/>
        </w:rPr>
        <w:t>Date: ______________________________</w:t>
      </w:r>
    </w:p>
    <w:p/>
    <w:p>
      <w:pPr>
        <w:spacing w:after="120"/>
      </w:pPr>
      <w:r>
        <w:rPr>
          <w:rFonts w:ascii="Times New Roman" w:hAnsi="Times New Roman"/>
          <w:b/>
          <w:sz w:val="22"/>
        </w:rPr>
        <w:t>LEGAL REVIEW NOTICE</w:t>
      </w:r>
    </w:p>
    <w:p/>
    <w:p>
      <w:pPr>
        <w:spacing w:after="120"/>
      </w:pPr>
      <w:r>
        <w:rPr>
          <w:rFonts w:ascii="Times New Roman" w:hAnsi="Times New Roman"/>
          <w:sz w:val="22"/>
        </w:rPr>
        <w:t>This is a demonstration draft, not legal advice. Have it reviewed by a qualified legal professional before signing.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LegalEase - AI-assisted draft. Review before signing.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