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EMPLOYMENT CONTRACT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DRAFT EMPLOYMENT CONTRACT</w:t>
      </w:r>
    </w:p>
    <w:p/>
    <w:p>
      <w:pPr>
        <w:spacing w:after="120"/>
      </w:pPr>
      <w:r>
        <w:rPr>
          <w:rFonts w:ascii="Times New Roman" w:hAnsi="Times New Roman"/>
          <w:sz w:val="22"/>
        </w:rPr>
        <w:t>Effective Date: 03/10/2026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PARTIES</w:t>
      </w:r>
    </w:p>
    <w:p/>
    <w:p>
      <w:pPr>
        <w:spacing w:after="120"/>
      </w:pPr>
      <w:r>
        <w:rPr>
          <w:rFonts w:ascii="Times New Roman" w:hAnsi="Times New Roman"/>
          <w:sz w:val="22"/>
        </w:rPr>
        <w:t>franklin , ABC Technologies Pvt. Ltd.</w:t>
      </w:r>
    </w:p>
    <w:p/>
    <w:p/>
    <w:p>
      <w:pPr>
        <w:spacing w:after="120"/>
      </w:pPr>
      <w:r>
        <w:rPr>
          <w:rFonts w:ascii="Times New Roman" w:hAnsi="Times New Roman"/>
          <w:b/>
          <w:sz w:val="22"/>
        </w:rPr>
        <w:t>1. PURPOSE</w:t>
      </w:r>
    </w:p>
    <w:p/>
    <w:p>
      <w:pPr>
        <w:spacing w:after="120"/>
      </w:pPr>
      <w:r>
        <w:rPr>
          <w:rFonts w:ascii="Times New Roman" w:hAnsi="Times New Roman"/>
          <w:sz w:val="22"/>
        </w:rPr>
        <w:t>This draft records the principal terms supplied by the</w:t>
      </w:r>
    </w:p>
    <w:p>
      <w:pPr>
        <w:spacing w:after="120"/>
      </w:pPr>
      <w:r>
        <w:rPr>
          <w:rFonts w:ascii="Times New Roman" w:hAnsi="Times New Roman"/>
          <w:sz w:val="22"/>
        </w:rPr>
        <w:t>user for a Employment Contract.</w:t>
      </w:r>
    </w:p>
    <w:p/>
    <w:p/>
    <w:p>
      <w:pPr>
        <w:spacing w:after="120"/>
      </w:pPr>
      <w:r>
        <w:rPr>
          <w:rFonts w:ascii="Times New Roman" w:hAnsi="Times New Roman"/>
          <w:b/>
          <w:sz w:val="22"/>
        </w:rPr>
        <w:t>2. AGREED TERMS</w:t>
      </w:r>
    </w:p>
    <w:p/>
    <w:p>
      <w:pPr>
        <w:spacing w:after="120"/>
      </w:pPr>
      <w:r>
        <w:rPr>
          <w:rFonts w:ascii="Times New Roman" w:hAnsi="Times New Roman"/>
          <w:b/>
          <w:sz w:val="22"/>
        </w:rPr>
        <w:t>1. Employee will work as a Software Developer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2. Full-time employment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3. Annual salary: INR 4,00,000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4. Working hours: 9:00 AM to 6:00 PM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5. Probation period: 3 months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6. Notice period: 30 days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7. Employee must maintain confidentiality of company information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8. Employee must follow company policies and procedures.</w:t>
      </w:r>
    </w:p>
    <w:p/>
    <w:p/>
    <w:p>
      <w:pPr>
        <w:spacing w:after="120"/>
      </w:pPr>
      <w:r>
        <w:rPr>
          <w:rFonts w:ascii="Times New Roman" w:hAnsi="Times New Roman"/>
          <w:b/>
          <w:sz w:val="22"/>
        </w:rPr>
        <w:t>3. GENERAL PROVISIONS</w:t>
      </w:r>
    </w:p>
    <w:p/>
    <w:p>
      <w:pPr>
        <w:spacing w:after="120"/>
      </w:pPr>
      <w:r>
        <w:rPr>
          <w:rFonts w:ascii="Times New Roman" w:hAnsi="Times New Roman"/>
          <w:sz w:val="22"/>
        </w:rPr>
        <w:t>The parties should review all missing details,</w:t>
      </w:r>
    </w:p>
    <w:p>
      <w:pPr>
        <w:spacing w:after="120"/>
      </w:pPr>
      <w:r>
        <w:rPr>
          <w:rFonts w:ascii="Times New Roman" w:hAnsi="Times New Roman"/>
          <w:sz w:val="22"/>
        </w:rPr>
        <w:t>applicable law, notice provisions and termination</w:t>
      </w:r>
    </w:p>
    <w:p>
      <w:pPr>
        <w:spacing w:after="120"/>
      </w:pPr>
      <w:r>
        <w:rPr>
          <w:rFonts w:ascii="Times New Roman" w:hAnsi="Times New Roman"/>
          <w:sz w:val="22"/>
        </w:rPr>
        <w:t>provisions before signing.</w:t>
      </w:r>
    </w:p>
    <w:p/>
    <w:p/>
    <w:p>
      <w:pPr>
        <w:spacing w:after="120"/>
      </w:pPr>
      <w:r>
        <w:rPr>
          <w:rFonts w:ascii="Times New Roman" w:hAnsi="Times New Roman"/>
          <w:b/>
          <w:sz w:val="22"/>
        </w:rPr>
        <w:t>SIGNATURES</w:t>
      </w:r>
    </w:p>
    <w:p/>
    <w:p/>
    <w:p>
      <w:pPr>
        <w:spacing w:after="120"/>
      </w:pPr>
      <w:r>
        <w:rPr>
          <w:rFonts w:ascii="Times New Roman" w:hAnsi="Times New Roman"/>
          <w:sz w:val="22"/>
        </w:rPr>
        <w:t>Party 1</w:t>
      </w:r>
    </w:p>
    <w:p/>
    <w:p>
      <w:pPr>
        <w:spacing w:after="120"/>
      </w:pPr>
      <w:r>
        <w:rPr>
          <w:rFonts w:ascii="Times New Roman" w:hAnsi="Times New Roman"/>
          <w:sz w:val="22"/>
        </w:rPr>
        <w:t>Name: ______________________________</w:t>
      </w:r>
    </w:p>
    <w:p/>
    <w:p>
      <w:pPr>
        <w:spacing w:after="120"/>
      </w:pPr>
      <w:r>
        <w:rPr>
          <w:rFonts w:ascii="Times New Roman" w:hAnsi="Times New Roman"/>
          <w:sz w:val="22"/>
        </w:rPr>
        <w:t>Signature: _________________________</w:t>
      </w:r>
    </w:p>
    <w:p/>
    <w:p>
      <w:pPr>
        <w:spacing w:after="120"/>
      </w:pPr>
      <w:r>
        <w:rPr>
          <w:rFonts w:ascii="Times New Roman" w:hAnsi="Times New Roman"/>
          <w:sz w:val="22"/>
        </w:rPr>
        <w:t>Date: ______________________________</w:t>
      </w:r>
    </w:p>
    <w:p/>
    <w:p/>
    <w:p>
      <w:pPr>
        <w:spacing w:after="120"/>
      </w:pPr>
      <w:r>
        <w:rPr>
          <w:rFonts w:ascii="Times New Roman" w:hAnsi="Times New Roman"/>
          <w:sz w:val="22"/>
        </w:rPr>
        <w:t>Party 2</w:t>
      </w:r>
    </w:p>
    <w:p/>
    <w:p>
      <w:pPr>
        <w:spacing w:after="120"/>
      </w:pPr>
      <w:r>
        <w:rPr>
          <w:rFonts w:ascii="Times New Roman" w:hAnsi="Times New Roman"/>
          <w:sz w:val="22"/>
        </w:rPr>
        <w:t>Name: ______________________________</w:t>
      </w:r>
    </w:p>
    <w:p/>
    <w:p>
      <w:pPr>
        <w:spacing w:after="120"/>
      </w:pPr>
      <w:r>
        <w:rPr>
          <w:rFonts w:ascii="Times New Roman" w:hAnsi="Times New Roman"/>
          <w:sz w:val="22"/>
        </w:rPr>
        <w:t>Signature: _________________________</w:t>
      </w:r>
    </w:p>
    <w:p/>
    <w:p>
      <w:pPr>
        <w:spacing w:after="120"/>
      </w:pPr>
      <w:r>
        <w:rPr>
          <w:rFonts w:ascii="Times New Roman" w:hAnsi="Times New Roman"/>
          <w:sz w:val="22"/>
        </w:rPr>
        <w:t>Date: ______________________________</w:t>
      </w:r>
    </w:p>
    <w:p/>
    <w:p/>
    <w:p>
      <w:pPr>
        <w:spacing w:after="120"/>
      </w:pPr>
      <w:r>
        <w:rPr>
          <w:rFonts w:ascii="Times New Roman" w:hAnsi="Times New Roman"/>
          <w:b/>
          <w:sz w:val="22"/>
        </w:rPr>
        <w:t>LEGAL REVIEW NOTICE</w:t>
      </w:r>
    </w:p>
    <w:p/>
    <w:p>
      <w:pPr>
        <w:spacing w:after="120"/>
      </w:pPr>
      <w:r>
        <w:rPr>
          <w:rFonts w:ascii="Times New Roman" w:hAnsi="Times New Roman"/>
          <w:sz w:val="22"/>
        </w:rPr>
        <w:t>This is a demonstration draft generated without</w:t>
      </w:r>
    </w:p>
    <w:p>
      <w:pPr>
        <w:spacing w:after="120"/>
      </w:pPr>
      <w:r>
        <w:rPr>
          <w:rFonts w:ascii="Times New Roman" w:hAnsi="Times New Roman"/>
          <w:sz w:val="22"/>
        </w:rPr>
        <w:t>an external AI call. It is not legal advice and</w:t>
      </w:r>
    </w:p>
    <w:p>
      <w:pPr>
        <w:spacing w:after="120"/>
      </w:pPr>
      <w:r>
        <w:rPr>
          <w:rFonts w:ascii="Times New Roman" w:hAnsi="Times New Roman"/>
          <w:sz w:val="22"/>
        </w:rPr>
        <w:t>should be reviewed by a qualified legal professional</w:t>
      </w:r>
    </w:p>
    <w:p>
      <w:pPr>
        <w:spacing w:after="120"/>
      </w:pPr>
      <w:r>
        <w:rPr>
          <w:rFonts w:ascii="Times New Roman" w:hAnsi="Times New Roman"/>
          <w:sz w:val="22"/>
        </w:rPr>
        <w:t>before signing.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LegalEase - AI-assisted draft. Review before signing.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